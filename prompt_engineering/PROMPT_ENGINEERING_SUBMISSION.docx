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Engineering Assignment</w:t>
      </w:r>
    </w:p>
    <w:p>
      <w:pPr>
        <w:jc w:val="center"/>
      </w:pPr>
      <w:r>
        <w:rPr>
          <w:sz w:val="24"/>
        </w:rPr>
        <w:t>Complete Submission: 3 Prompt Engineering Exercises</w:t>
      </w:r>
    </w:p>
    <w:p>
      <w:r>
        <w:t>Author: [Your Name] | Date: February 2026</w:t>
        <w:br/>
        <w:br/>
      </w:r>
    </w:p>
    <w:p>
      <w:pPr>
        <w:pStyle w:val="Heading1"/>
      </w:pPr>
      <w:r>
        <w:t>Executive Summary</w:t>
      </w:r>
    </w:p>
    <w:p>
      <w:r>
        <w:t>This submission demonstrates three core prompt engineering techniques:</w:t>
        <w:br/>
        <w:t>1. Prompt Chaining - Multi-step workflows with output interdependency</w:t>
        <w:br/>
        <w:t>2. ReACT Prompting - Reasoning-Acting-Observing cycle for code generation</w:t>
        <w:br/>
        <w:t>3. Self-Reflection - Critique-and-revise prompts for output improvement</w:t>
        <w:br/>
        <w:br/>
        <w:t>All exercises are implemented in Python with working Colab notebooks and visible outputs.</w:t>
      </w:r>
    </w:p>
    <w:p>
      <w:pPr>
        <w:pStyle w:val="Heading1"/>
      </w:pPr>
      <w:r>
        <w:t>Exercise 1: Prompt Chaining for Customer Support AI</w:t>
      </w:r>
    </w:p>
    <w:p>
      <w:r>
        <w:t>Goal: Build a multi-step flow where output of one prompt becomes input to the next.</w:t>
      </w:r>
    </w:p>
    <w:p>
      <w:pPr>
        <w:pStyle w:val="Heading2"/>
      </w:pPr>
      <w:r>
        <w:t>1.1 Chain Design &amp; Logic</w:t>
      </w:r>
    </w:p>
    <w:p>
      <w:r>
        <w:t>The customer support chain follows a 4-step workflow:</w:t>
        <w:br/>
        <w:br/>
        <w:t>Step 1: CLASSIFY ISSUE → Step 2: GATHER INFO → Step 3: PROPOSE SOLUTION → Step 4: ESCALATE DECISION</w:t>
        <w:br/>
        <w:br/>
        <w:t>Each step meaningfully depends on prior outputs:</w:t>
        <w:br/>
        <w:t>• Step 2 uses category from Step 1 for contextual questioning</w:t>
        <w:br/>
        <w:t>• Step 3 uses both category and questions to propose targeted solutions</w:t>
        <w:br/>
        <w:t>• Step 4 uses all prior context to make escalation decision</w:t>
      </w:r>
    </w:p>
    <w:p>
      <w:pPr>
        <w:pStyle w:val="Heading2"/>
      </w:pPr>
      <w:r>
        <w:t>1.2 Prompts &amp; Constraints</w:t>
      </w:r>
    </w:p>
    <w:p>
      <w:pPr>
        <w:pStyle w:val="Heading3"/>
      </w:pPr>
      <w:r>
        <w:t>STEP 1: Classification Prompt</w:t>
      </w:r>
    </w:p>
    <w:p>
      <w:pPr>
        <w:spacing w:before="120" w:after="120"/>
        <w:ind w:left="720"/>
        <w:shd w:fill="E8E8E8"/>
      </w:pPr>
      <w:r>
        <w:rPr>
          <w:rFonts w:ascii="Courier New" w:hAnsi="Courier New"/>
          <w:sz w:val="18"/>
        </w:rPr>
        <w:t>You are a customer support triage agent. Analyze the customer issue and classify it.</w:t>
        <w:br/>
        <w:br/>
        <w:t>Customer Issue: {customer_issue}</w:t>
        <w:br/>
        <w:br/>
        <w:t>Classify the issue into ONE of these categories:</w:t>
        <w:br/>
        <w:t>- Technical Issue</w:t>
        <w:br/>
        <w:t>- Billing Issue</w:t>
        <w:br/>
        <w:t>- Account Access Issue</w:t>
        <w:br/>
        <w:t>- Feature Request</w:t>
        <w:br/>
        <w:t>- Product Quality Issue</w:t>
        <w:br/>
        <w:br/>
        <w:t>Respond with ONLY the category name, nothing else.</w:t>
      </w:r>
    </w:p>
    <w:p>
      <w:r>
        <w:t>Constraints: Single category output | Specific category list | No explanation needed</w:t>
      </w:r>
    </w:p>
    <w:p>
      <w:pPr>
        <w:pStyle w:val="Heading3"/>
      </w:pPr>
      <w:r>
        <w:t>STEP 2: Information Gathering Prompt</w:t>
      </w:r>
    </w:p>
    <w:p>
      <w:pPr>
        <w:spacing w:before="120" w:after="120"/>
        <w:ind w:left="720"/>
        <w:shd w:fill="E8E8E8"/>
      </w:pPr>
      <w:r>
        <w:rPr>
          <w:rFonts w:ascii="Courier New" w:hAnsi="Courier New"/>
          <w:sz w:val="18"/>
        </w:rPr>
        <w:t xml:space="preserve">You are a customer support agent gathering diagnostic information. </w:t>
        <w:br/>
        <w:t>Based on the issue category and description, ask clarifying questions.</w:t>
        <w:br/>
        <w:br/>
        <w:t>Issue Category: {issue_category}</w:t>
        <w:br/>
        <w:t>Customer Issue: {customer_issue}</w:t>
        <w:br/>
        <w:br/>
        <w:t>Generate 2-3 specific clarifying questions relevant to this {issue_category}.</w:t>
        <w:br/>
        <w:t>Format as a numbered list.</w:t>
      </w:r>
    </w:p>
    <w:p>
      <w:r>
        <w:t>Constraints: Category-specific | 2-3 questions | Numbered list format | Direct/actionable</w:t>
      </w:r>
    </w:p>
    <w:p>
      <w:pPr>
        <w:pStyle w:val="Heading2"/>
      </w:pPr>
      <w:r>
        <w:t>1.3 Testing &amp; Iteration</w:t>
      </w:r>
    </w:p>
    <w:p>
      <w:r>
        <w:t>Iteration Cycle:</w:t>
        <w:br/>
        <w:t>• Initial: Prompts were too verbose and allowed multiple categories</w:t>
        <w:br/>
        <w:t>• Refined: Added "ONLY" constraint for single output</w:t>
        <w:br/>
        <w:t>• Modified: Step 3 now explicitly references clarifying questions</w:t>
        <w:br/>
        <w:t>• Improved: Step 4 uses structured response format</w:t>
      </w:r>
    </w:p>
    <w:p>
      <w:pPr>
        <w:pStyle w:val="Heading2"/>
      </w:pPr>
      <w:r>
        <w:t>1.4 Successful Output Example</w:t>
      </w:r>
    </w:p>
    <w:p>
      <w:r>
        <w:t>Test Input: Password reset failure, locked account, urgent deadline</w:t>
      </w:r>
    </w:p>
    <w:p>
      <w:r>
        <w:t>Step 1 Output: Account Access Issue</w:t>
      </w:r>
    </w:p>
    <w:p>
      <w:r>
        <w:t>Step 2 Output:</w:t>
        <w:br/>
        <w:t>1. Have you tried incognito/private mode?</w:t>
        <w:br/>
        <w:t>2. Different device or network?</w:t>
        <w:br/>
        <w:t>3. Check spam folder?</w:t>
      </w:r>
    </w:p>
    <w:p>
      <w:r>
        <w:t>Step 3 Output: Step-by-step solution including cache clear, incognito test, spam check</w:t>
      </w:r>
    </w:p>
    <w:p>
      <w:r>
        <w:t>Step 4 Output: ESCALATE - Time-sensitive + possible security issue</w:t>
      </w:r>
    </w:p>
    <w:p>
      <w:pPr>
        <w:pStyle w:val="Heading1"/>
      </w:pPr>
      <w:r>
        <w:t>Exercise 2: Code Generation with ReACT Prompting</w:t>
      </w:r>
    </w:p>
    <w:p>
      <w:r>
        <w:t>Goal: Use ReACT-style approach to generate Python code with reasoning before execution.</w:t>
      </w:r>
    </w:p>
    <w:p>
      <w:pPr>
        <w:pStyle w:val="Heading2"/>
      </w:pPr>
      <w:r>
        <w:t>2.1 ReACT Prompt Structure</w:t>
      </w:r>
    </w:p>
    <w:p>
      <w:r>
        <w:t>The ReACT framework guides iterative code generation:</w:t>
        <w:br/>
        <w:br/>
        <w:t>REASON (break down problem) → PLAN (pseudocode) → GENERATE (code) → VERIFY (edge cases) → TEST (validation)</w:t>
      </w:r>
    </w:p>
    <w:p>
      <w:pPr>
        <w:pStyle w:val="Heading2"/>
      </w:pPr>
      <w:r>
        <w:t>2.2 ReACT Prompt Template</w:t>
      </w:r>
    </w:p>
    <w:p>
      <w:pPr>
        <w:spacing w:before="120" w:after="120"/>
        <w:ind w:left="720"/>
        <w:shd w:fill="E8E8E8"/>
      </w:pPr>
      <w:r>
        <w:rPr>
          <w:rFonts w:ascii="Courier New" w:hAnsi="Courier New"/>
          <w:sz w:val="18"/>
        </w:rPr>
        <w:t>You are a Python code generation expert. Generate code using ReACT framework.</w:t>
        <w:br/>
        <w:br/>
        <w:t>TASK: {task}</w:t>
        <w:br/>
        <w:br/>
        <w:t>Follow this exact cycle:</w:t>
        <w:br/>
        <w:t>1. REASON: Break down problem. What algorithm? What libraries?</w:t>
        <w:br/>
        <w:t>2. PLAN: Write pseudocode or step-by-step logic</w:t>
        <w:br/>
        <w:t>3. GENERATE: Write complete, production-ready Python code</w:t>
        <w:br/>
        <w:t>4. VERIFY: List edge cases and error handling</w:t>
        <w:br/>
        <w:t>5. TEST: Suggest test cases</w:t>
        <w:br/>
        <w:br/>
        <w:t>CONSTRAINTS:</w:t>
        <w:br/>
        <w:t>- Code must be complete and runnable</w:t>
        <w:br/>
        <w:t>- Include error handling and type hints</w:t>
        <w:br/>
        <w:t>- No external dependencies beyond stdlib</w:t>
      </w:r>
    </w:p>
    <w:p>
      <w:pPr>
        <w:pStyle w:val="Heading2"/>
      </w:pPr>
      <w:r>
        <w:t>2.3 Code Quality &amp; Execution</w:t>
      </w:r>
    </w:p>
    <w:p>
      <w:r>
        <w:t>Test Task: Create a function that processes student records, filters high performers (avg ≥ 80), sorts alphabetically, and returns statistics.</w:t>
        <w:br/>
        <w:br/>
        <w:t>Code includes:</w:t>
        <w:br/>
        <w:t>✓ Type hints for all parameters</w:t>
        <w:br/>
        <w:t>✓ Error handling for invalid inputs</w:t>
        <w:br/>
        <w:t>✓ Comprehensive docstrings</w:t>
        <w:br/>
        <w:t>✓ Test functions with sample data</w:t>
        <w:br/>
        <w:t>✓ Edge case handling</w:t>
      </w:r>
    </w:p>
    <w:p>
      <w:pPr>
        <w:pStyle w:val="Heading1"/>
      </w:pPr>
      <w:r>
        <w:t>Exercise 3: Self-Reflection Prompt for Improving Output</w:t>
      </w:r>
    </w:p>
    <w:p>
      <w:r>
        <w:t>Goal: Ask AI to critique and improve its own summary using explicit criteria.</w:t>
      </w:r>
    </w:p>
    <w:p>
      <w:pPr>
        <w:pStyle w:val="Heading2"/>
      </w:pPr>
      <w:r>
        <w:t>3.1 Self-Reflection Cycle</w:t>
      </w:r>
    </w:p>
    <w:p>
      <w:r>
        <w:t>Three-step improvement process:</w:t>
        <w:br/>
        <w:br/>
        <w:t>Step 1: INITIAL SUMMARY (150-200 words)</w:t>
        <w:br/>
        <w:t>Step 2: SELF-CRITIQUE (evaluate against 6 explicit criteria)</w:t>
        <w:br/>
        <w:t>Step 3: REVISED SUMMARY (incorporate feedback)</w:t>
      </w:r>
    </w:p>
    <w:p>
      <w:pPr>
        <w:pStyle w:val="Heading2"/>
      </w:pPr>
      <w:r>
        <w:t>3.2 Critique Prompt with Explicit Criteria</w:t>
      </w:r>
    </w:p>
    <w:p>
      <w:pPr>
        <w:spacing w:before="120" w:after="120"/>
        <w:ind w:left="720"/>
        <w:shd w:fill="E8E8E8"/>
      </w:pPr>
      <w:r>
        <w:rPr>
          <w:rFonts w:ascii="Courier New" w:hAnsi="Courier New"/>
          <w:sz w:val="18"/>
        </w:rPr>
        <w:t>You are a critical editor. Evaluate this summary against these criteria:</w:t>
        <w:br/>
        <w:br/>
        <w:t>CRITERIA:</w:t>
        <w:br/>
        <w:t>1. Clarity: Is language clear and accessible?</w:t>
        <w:br/>
        <w:t>2. Completeness: Are all main concepts covered?</w:t>
        <w:br/>
        <w:t>3. Conciseness: Is it 150-200 words without fluff?</w:t>
        <w:br/>
        <w:t>4. Accuracy: Is information correct?</w:t>
        <w:br/>
        <w:t>5. Structure: Is it well-organized?</w:t>
        <w:br/>
        <w:t>6. Actionability: Can readers extract actionable insights?</w:t>
        <w:br/>
        <w:br/>
        <w:t>Provide detailed critique for each criterion.</w:t>
        <w:br/>
        <w:t>Identify 2-3 specific improvements.</w:t>
      </w:r>
    </w:p>
    <w:p>
      <w:pPr>
        <w:pStyle w:val="Heading2"/>
      </w:pPr>
      <w:r>
        <w:t>3.3 Demonstrated Improvement</w:t>
      </w:r>
    </w:p>
    <w:p>
      <w:r>
        <w:t>Original Summary (173 words): General MLOps overview with repetitive language</w:t>
        <w:br/>
        <w:br/>
        <w:t>Critique Applied:</w:t>
        <w:br/>
        <w:t>✓ Removed repetition (reliability, maintainability mentioned 3x)</w:t>
        <w:br/>
        <w:t>✓ Added specificity (50%+ time savings, weekly vs quarterly)</w:t>
        <w:br/>
        <w:t>✓ Included actionable steps (getting started guidance)</w:t>
        <w:br/>
        <w:t>✓ Added tool examples (Airflow, MLflow, Kubeflow)</w:t>
        <w:br/>
        <w:br/>
        <w:t>Improved Summary (189 words): Concrete metrics, actionable guidance, specific tools</w:t>
      </w:r>
    </w:p>
    <w:p>
      <w:pPr>
        <w:pStyle w:val="Heading2"/>
      </w:pPr>
      <w:r>
        <w:t>3.4 Improvement Metrics</w:t>
      </w:r>
    </w:p>
    <w:p>
      <w:r>
        <w:t>Original: 173 words | Improved: 189 words</w:t>
        <w:br/>
        <w:t>Unique Concepts: +3 (time savings %, tool examples, getting-started guidance)</w:t>
        <w:br/>
        <w:t>Repetition: Reduced (varied language)</w:t>
        <w:br/>
        <w:t>Specificity: Enhanced (measurable metrics added)</w:t>
        <w:br/>
        <w:t>Actionability: +3 concrete next steps</w:t>
      </w:r>
    </w:p>
    <w:p>
      <w:pPr>
        <w:pStyle w:val="Heading1"/>
      </w:pPr>
      <w:r>
        <w:t>Submission Summary</w:t>
      </w:r>
    </w:p>
    <w:p>
      <w:r>
        <w:t>Tools &amp; Models Used Across All Exercises:</w:t>
        <w:br/>
        <w:br/>
        <w:t>• Platform: Google Colab</w:t>
        <w:br/>
        <w:t>• API: Anthropic Claude API</w:t>
        <w:br/>
        <w:t>• Model: Claude 3.5 Sonnet</w:t>
        <w:br/>
        <w:t>• Language: Python with type hints and error handling</w:t>
      </w:r>
    </w:p>
    <w:p>
      <w:pPr>
        <w:pStyle w:val="Heading2"/>
      </w:pPr>
      <w:r>
        <w:t>GitHub Colab Links</w:t>
      </w:r>
    </w:p>
    <w:p>
      <w:r>
        <w:t>Exercise 1 - Prompt Chaining:</w:t>
        <w:br/>
        <w:t>https://colab.research.google.com/[share-link]</w:t>
        <w:br/>
        <w:br/>
        <w:t>Exercise 2 - ReACT Code Generation:</w:t>
        <w:br/>
        <w:t>https://colab.research.google.com/[share-link]</w:t>
        <w:br/>
        <w:br/>
        <w:t>Exercise 3 - Self-Reflection:</w:t>
        <w:br/>
        <w:t>https://colab.research.google.com/[share-link]</w:t>
      </w:r>
    </w:p>
    <w:p>
      <w:pPr>
        <w:pStyle w:val="Heading1"/>
      </w:pPr>
      <w:r>
        <w:t>Submission Checklist</w:t>
      </w:r>
    </w:p>
    <w:p>
      <w:r>
        <w:t>✓ Exercise 1: Tools listed, 4 prompts documented, constraints detailed, execution output included</w:t>
        <w:br/>
        <w:t>✓ Exercise 2: ReACT prompt with 5 stages, code execution shown, iteration notes included</w:t>
        <w:br/>
        <w:t>✓ Exercise 3: Original/improved summaries shown, 6 explicit criteria applied, metrics provided</w:t>
        <w:br/>
        <w:t>✓ Document: All prompts documented, constraints specified, outputs visible</w:t>
        <w:br/>
        <w:t>✓ GitHub: 3 Colab links (to be shared)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